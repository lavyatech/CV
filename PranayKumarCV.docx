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0A4A7" w14:textId="77777777" w:rsidR="00643102" w:rsidRDefault="00643102" w:rsidP="002B0833">
      <w:pPr>
        <w:spacing w:after="0"/>
        <w:jc w:val="both"/>
        <w:rPr>
          <w:b/>
          <w:sz w:val="28"/>
        </w:rPr>
      </w:pPr>
    </w:p>
    <w:p w14:paraId="55BFC394" w14:textId="44A6A6FA" w:rsidR="004045B4" w:rsidRDefault="00000000" w:rsidP="002B0833">
      <w:pPr>
        <w:spacing w:after="0"/>
        <w:jc w:val="both"/>
      </w:pPr>
      <w:r>
        <w:rPr>
          <w:b/>
          <w:sz w:val="28"/>
        </w:rPr>
        <w:t>PRANAY SURENDRAKUMAR</w:t>
      </w:r>
    </w:p>
    <w:p w14:paraId="38BEF589" w14:textId="77777777" w:rsidR="004045B4" w:rsidRDefault="00000000" w:rsidP="002B0833">
      <w:pPr>
        <w:spacing w:after="0"/>
        <w:jc w:val="both"/>
      </w:pPr>
      <w:r>
        <w:t>Senior .NET Developer | Backend Engineer</w:t>
      </w:r>
    </w:p>
    <w:p w14:paraId="10DE4A69" w14:textId="77777777" w:rsidR="004045B4" w:rsidRDefault="00000000" w:rsidP="002B0833">
      <w:pPr>
        <w:spacing w:after="0"/>
        <w:jc w:val="both"/>
      </w:pPr>
      <w:r>
        <w:t>Email: pranay.kumar9888@gmail.com | Phone: +91-8793866850 | Location: Nagpur, India</w:t>
      </w:r>
    </w:p>
    <w:p w14:paraId="7BA80F10" w14:textId="77777777" w:rsidR="009253BE" w:rsidRDefault="009253BE" w:rsidP="002B0833">
      <w:pPr>
        <w:spacing w:after="0"/>
        <w:jc w:val="both"/>
        <w:rPr>
          <w:b/>
          <w:sz w:val="28"/>
        </w:rPr>
      </w:pPr>
    </w:p>
    <w:p w14:paraId="3AD9561E" w14:textId="37315C20" w:rsidR="004045B4" w:rsidRDefault="00000000" w:rsidP="002B0833">
      <w:pPr>
        <w:spacing w:after="0"/>
        <w:jc w:val="both"/>
      </w:pPr>
      <w:r>
        <w:rPr>
          <w:b/>
          <w:sz w:val="28"/>
        </w:rPr>
        <w:t>PROFESSIONAL SUMMARY</w:t>
      </w:r>
    </w:p>
    <w:p w14:paraId="7C2FDD68" w14:textId="7C8F9B73" w:rsidR="0019012D" w:rsidRDefault="00F911E6" w:rsidP="002B0833">
      <w:pPr>
        <w:spacing w:after="0"/>
        <w:jc w:val="both"/>
      </w:pPr>
      <w:r w:rsidRPr="00F911E6">
        <w:t>Senior .NET Backend Engineer with 9+ years of experience designing and building scalable, high-performance applications using C#, ASP.NET Core, and SQL Server. Strong expertise in system design, REST API development, and performance optimization, with proven success in reducing latency and handling high-concurrency workloads. Experienced in architecting multitenant SaaS platforms, improving system reliability, and leading development teams to deliver scalable, high-impact solutions.</w:t>
      </w:r>
    </w:p>
    <w:p w14:paraId="3F062312" w14:textId="77777777" w:rsidR="00F911E6" w:rsidRDefault="00F911E6" w:rsidP="002B0833">
      <w:pPr>
        <w:spacing w:after="0"/>
        <w:jc w:val="both"/>
        <w:rPr>
          <w:b/>
          <w:sz w:val="28"/>
        </w:rPr>
      </w:pPr>
    </w:p>
    <w:p w14:paraId="62DB7E4A" w14:textId="77777777" w:rsidR="00EB42A0" w:rsidRPr="00EB42A0" w:rsidRDefault="00EB42A0" w:rsidP="002B0833">
      <w:pPr>
        <w:spacing w:after="0"/>
        <w:jc w:val="both"/>
        <w:rPr>
          <w:b/>
          <w:sz w:val="28"/>
        </w:rPr>
      </w:pPr>
      <w:r w:rsidRPr="00EB42A0">
        <w:rPr>
          <w:b/>
          <w:sz w:val="28"/>
        </w:rPr>
        <w:t>KEY ACHIEVEMENTS</w:t>
      </w:r>
    </w:p>
    <w:p w14:paraId="5CD14F84" w14:textId="42A2DE41" w:rsidR="00E9737D" w:rsidRPr="00E9737D" w:rsidRDefault="00E9737D" w:rsidP="00E9737D">
      <w:pPr>
        <w:pStyle w:val="ListParagraph"/>
        <w:numPr>
          <w:ilvl w:val="0"/>
          <w:numId w:val="12"/>
        </w:numPr>
        <w:spacing w:after="0"/>
        <w:jc w:val="both"/>
        <w:rPr>
          <w:bCs/>
          <w:szCs w:val="18"/>
        </w:rPr>
      </w:pPr>
      <w:r w:rsidRPr="00E9737D">
        <w:rPr>
          <w:bCs/>
          <w:szCs w:val="18"/>
        </w:rPr>
        <w:t xml:space="preserve">Reduced application latency by ~40% through SQL query optimization, indexing, and execution plan analysis </w:t>
      </w:r>
    </w:p>
    <w:p w14:paraId="64E45B75" w14:textId="2E3412CB" w:rsidR="00E9737D" w:rsidRPr="00E9737D" w:rsidRDefault="00E9737D" w:rsidP="00E9737D">
      <w:pPr>
        <w:pStyle w:val="ListParagraph"/>
        <w:numPr>
          <w:ilvl w:val="0"/>
          <w:numId w:val="12"/>
        </w:numPr>
        <w:spacing w:after="0"/>
        <w:jc w:val="both"/>
        <w:rPr>
          <w:bCs/>
          <w:szCs w:val="18"/>
        </w:rPr>
      </w:pPr>
      <w:r w:rsidRPr="00E9737D">
        <w:rPr>
          <w:bCs/>
          <w:szCs w:val="18"/>
        </w:rPr>
        <w:t xml:space="preserve">Improved development efficiency by introducing reusable components and modular architecture, </w:t>
      </w:r>
      <w:r w:rsidR="00AE56CA" w:rsidRPr="00AE56CA">
        <w:rPr>
          <w:bCs/>
          <w:szCs w:val="18"/>
        </w:rPr>
        <w:t>reducing feature delivery time by ~30% by minimizing code duplication and improving reusability</w:t>
      </w:r>
      <w:r w:rsidRPr="00E9737D">
        <w:rPr>
          <w:bCs/>
          <w:szCs w:val="18"/>
        </w:rPr>
        <w:t xml:space="preserve"> </w:t>
      </w:r>
    </w:p>
    <w:p w14:paraId="0098CF5E" w14:textId="5DEDD439" w:rsidR="00E9737D" w:rsidRPr="00862E7C" w:rsidRDefault="00E9737D" w:rsidP="001A3429">
      <w:pPr>
        <w:pStyle w:val="ListParagraph"/>
        <w:numPr>
          <w:ilvl w:val="0"/>
          <w:numId w:val="12"/>
        </w:numPr>
        <w:spacing w:after="0"/>
        <w:jc w:val="both"/>
        <w:rPr>
          <w:b/>
          <w:sz w:val="28"/>
        </w:rPr>
      </w:pPr>
      <w:r w:rsidRPr="00862E7C">
        <w:rPr>
          <w:bCs/>
          <w:szCs w:val="18"/>
        </w:rPr>
        <w:t xml:space="preserve">Led and mentored a team of developers, improving code quality, </w:t>
      </w:r>
      <w:r w:rsidR="00862E7C" w:rsidRPr="00862E7C">
        <w:rPr>
          <w:bCs/>
          <w:szCs w:val="18"/>
        </w:rPr>
        <w:t>reducing production defects and ensuring timely delivery of enterprise solutions</w:t>
      </w:r>
    </w:p>
    <w:p w14:paraId="490BA91B" w14:textId="77777777" w:rsidR="00862E7C" w:rsidRPr="00862E7C" w:rsidRDefault="00862E7C" w:rsidP="00862E7C">
      <w:pPr>
        <w:pStyle w:val="ListParagraph"/>
        <w:spacing w:after="0"/>
        <w:ind w:left="360"/>
        <w:jc w:val="both"/>
        <w:rPr>
          <w:b/>
          <w:sz w:val="28"/>
        </w:rPr>
      </w:pPr>
    </w:p>
    <w:p w14:paraId="54D9D727" w14:textId="7956D80A" w:rsidR="004045B4" w:rsidRDefault="00000000" w:rsidP="002B0833">
      <w:pPr>
        <w:spacing w:after="0"/>
        <w:jc w:val="both"/>
      </w:pPr>
      <w:r>
        <w:rPr>
          <w:b/>
          <w:sz w:val="28"/>
        </w:rPr>
        <w:t>TECHNICAL SKILLS</w:t>
      </w:r>
    </w:p>
    <w:p w14:paraId="53481332" w14:textId="77777777" w:rsidR="00E57A09" w:rsidRPr="00E57A09" w:rsidRDefault="00E57A09" w:rsidP="00E57A09">
      <w:pPr>
        <w:spacing w:after="0"/>
        <w:jc w:val="both"/>
      </w:pPr>
      <w:r w:rsidRPr="00E57A09">
        <w:rPr>
          <w:b/>
          <w:bCs/>
        </w:rPr>
        <w:t>Languages:</w:t>
      </w:r>
      <w:r w:rsidRPr="00E57A09">
        <w:br/>
        <w:t>C#, JavaScript, TypeScript, SQL</w:t>
      </w:r>
    </w:p>
    <w:p w14:paraId="384160E3" w14:textId="77777777" w:rsidR="00D03E7F" w:rsidRDefault="00E57A09" w:rsidP="00D03E7F">
      <w:pPr>
        <w:spacing w:after="0"/>
      </w:pPr>
      <w:r w:rsidRPr="00E57A09">
        <w:rPr>
          <w:b/>
          <w:bCs/>
        </w:rPr>
        <w:t>Backend:</w:t>
      </w:r>
      <w:r w:rsidRPr="00E57A09">
        <w:br/>
        <w:t>ASP.NET Core, ASP.NET MVC, Web API, Entity Framework Core</w:t>
      </w:r>
      <w:r w:rsidR="00546E7B">
        <w:t>,</w:t>
      </w:r>
      <w:r w:rsidR="00484B94">
        <w:t xml:space="preserve"> LINQ, ADO.NET, </w:t>
      </w:r>
      <w:r w:rsidR="00D03E7F" w:rsidRPr="00D03E7F">
        <w:t>Third-Party API Integration (Payment Gateways, External Services)</w:t>
      </w:r>
    </w:p>
    <w:p w14:paraId="40355779" w14:textId="7A9EC6E6" w:rsidR="00E57A09" w:rsidRPr="00E57A09" w:rsidRDefault="00E57A09" w:rsidP="00D03E7F">
      <w:pPr>
        <w:spacing w:after="0"/>
      </w:pPr>
      <w:r w:rsidRPr="00E57A09">
        <w:rPr>
          <w:b/>
          <w:bCs/>
        </w:rPr>
        <w:t>Frontend:</w:t>
      </w:r>
      <w:r w:rsidRPr="00E57A09">
        <w:br/>
        <w:t>Angular, HTML5, CSS3, Bootstrap, Angular Material</w:t>
      </w:r>
    </w:p>
    <w:p w14:paraId="59698197" w14:textId="77777777" w:rsidR="00E57A09" w:rsidRPr="00E57A09" w:rsidRDefault="00E57A09" w:rsidP="00E57A09">
      <w:pPr>
        <w:spacing w:after="0"/>
        <w:jc w:val="both"/>
      </w:pPr>
      <w:r w:rsidRPr="00E57A09">
        <w:rPr>
          <w:b/>
          <w:bCs/>
        </w:rPr>
        <w:t>Database:</w:t>
      </w:r>
      <w:r w:rsidRPr="00E57A09">
        <w:br/>
        <w:t>SQL Server, Query Optimization, Indexing, Performance Tuning</w:t>
      </w:r>
    </w:p>
    <w:p w14:paraId="3F9D6661" w14:textId="02B9CE16" w:rsidR="00E57A09" w:rsidRPr="00E57A09" w:rsidRDefault="00B360CC" w:rsidP="00771A94">
      <w:pPr>
        <w:spacing w:after="0"/>
      </w:pPr>
      <w:r w:rsidRPr="00B360CC">
        <w:rPr>
          <w:b/>
          <w:bCs/>
        </w:rPr>
        <w:t>Architecture &amp; Design</w:t>
      </w:r>
      <w:r w:rsidR="00E57A09" w:rsidRPr="00E57A09">
        <w:rPr>
          <w:b/>
          <w:bCs/>
        </w:rPr>
        <w:t>:</w:t>
      </w:r>
      <w:r w:rsidR="00E57A09" w:rsidRPr="00E57A09">
        <w:br/>
        <w:t>N-Tier Architecture, REST API</w:t>
      </w:r>
      <w:r w:rsidR="00C22FD9">
        <w:t xml:space="preserve"> </w:t>
      </w:r>
      <w:r w:rsidR="00C22FD9" w:rsidRPr="00771A94">
        <w:t>Design</w:t>
      </w:r>
      <w:r w:rsidR="00E57A09" w:rsidRPr="00E57A09">
        <w:t>, SOLID Principles, Design Patterns, System Design, Scalability, High Availability, Concurrency Handling</w:t>
      </w:r>
      <w:r w:rsidR="00771A94" w:rsidRPr="00771A94">
        <w:t>, Asynchronous Programming</w:t>
      </w:r>
    </w:p>
    <w:p w14:paraId="60A9126E" w14:textId="77777777" w:rsidR="001D755E" w:rsidRPr="001D755E" w:rsidRDefault="00E57A09" w:rsidP="001D755E">
      <w:pPr>
        <w:spacing w:after="0"/>
      </w:pPr>
      <w:r w:rsidRPr="00E57A09">
        <w:rPr>
          <w:b/>
          <w:bCs/>
        </w:rPr>
        <w:t>Security &amp; Authentication:</w:t>
      </w:r>
      <w:r w:rsidRPr="00E57A09">
        <w:br/>
        <w:t>JWT Authentication,</w:t>
      </w:r>
      <w:r w:rsidR="002C370F">
        <w:t xml:space="preserve"> </w:t>
      </w:r>
      <w:r w:rsidR="001D755E" w:rsidRPr="001D755E">
        <w:t xml:space="preserve">OAuth 2.0, Role-Based Authorization </w:t>
      </w:r>
    </w:p>
    <w:p w14:paraId="47D3E434" w14:textId="498E19A8" w:rsidR="00E57A09" w:rsidRPr="00E57A09" w:rsidRDefault="00E57A09" w:rsidP="00754A05">
      <w:pPr>
        <w:spacing w:after="0"/>
      </w:pPr>
      <w:r w:rsidRPr="00E57A09">
        <w:rPr>
          <w:b/>
          <w:bCs/>
        </w:rPr>
        <w:t>Cloud &amp; DevOps:</w:t>
      </w:r>
      <w:r w:rsidRPr="00E57A09">
        <w:br/>
      </w:r>
      <w:r w:rsidR="006F2A7F" w:rsidRPr="006F2A7F">
        <w:t>Azure (Basic), IIS (Application Deployment &amp; Hosting), CI/CD Pipelines (GitHub Actions – build &amp; deployment automation)</w:t>
      </w:r>
    </w:p>
    <w:p w14:paraId="26E669D2" w14:textId="46F6C1A2" w:rsidR="00E57A09" w:rsidRPr="00E57A09" w:rsidRDefault="00E57A09" w:rsidP="00E57A09">
      <w:pPr>
        <w:spacing w:after="0"/>
        <w:jc w:val="both"/>
      </w:pPr>
      <w:r w:rsidRPr="00E57A09">
        <w:rPr>
          <w:b/>
          <w:bCs/>
        </w:rPr>
        <w:t>Tools:</w:t>
      </w:r>
      <w:r w:rsidRPr="00E57A09">
        <w:br/>
        <w:t xml:space="preserve">Visual Studio, </w:t>
      </w:r>
      <w:r w:rsidR="004F5FFF">
        <w:t xml:space="preserve">SSMS, </w:t>
      </w:r>
      <w:r w:rsidRPr="00E57A09">
        <w:t xml:space="preserve">VS Code, </w:t>
      </w:r>
      <w:r w:rsidR="00A4635A">
        <w:t>Git</w:t>
      </w:r>
      <w:r w:rsidR="00216977">
        <w:t xml:space="preserve">, </w:t>
      </w:r>
      <w:r w:rsidR="00216977" w:rsidRPr="00216977">
        <w:t>Postman</w:t>
      </w:r>
    </w:p>
    <w:p w14:paraId="4E6639B2" w14:textId="77777777" w:rsidR="009253BE" w:rsidRDefault="009253BE" w:rsidP="002B0833">
      <w:pPr>
        <w:spacing w:after="0"/>
        <w:jc w:val="both"/>
        <w:rPr>
          <w:b/>
          <w:sz w:val="28"/>
        </w:rPr>
      </w:pPr>
    </w:p>
    <w:p w14:paraId="5C0B878A" w14:textId="77777777" w:rsidR="00DC7CC0" w:rsidRPr="00DC7CC0" w:rsidRDefault="00DC7CC0" w:rsidP="00DC7CC0">
      <w:pPr>
        <w:spacing w:after="0"/>
        <w:jc w:val="both"/>
        <w:rPr>
          <w:b/>
          <w:sz w:val="28"/>
        </w:rPr>
      </w:pPr>
      <w:r w:rsidRPr="00DC7CC0">
        <w:rPr>
          <w:b/>
          <w:sz w:val="28"/>
        </w:rPr>
        <w:t>CERTIFICATIONS &amp; LEARNING</w:t>
      </w:r>
    </w:p>
    <w:p w14:paraId="7574DA56" w14:textId="3A367918" w:rsidR="00DC7CC0" w:rsidRPr="00DC7CC0" w:rsidRDefault="00DC7CC0" w:rsidP="00DC7CC0">
      <w:pPr>
        <w:pStyle w:val="ListParagraph"/>
        <w:numPr>
          <w:ilvl w:val="0"/>
          <w:numId w:val="17"/>
        </w:numPr>
        <w:spacing w:after="0"/>
        <w:jc w:val="both"/>
        <w:rPr>
          <w:bCs/>
          <w:szCs w:val="18"/>
        </w:rPr>
      </w:pPr>
      <w:r w:rsidRPr="00DC7CC0">
        <w:rPr>
          <w:bCs/>
          <w:szCs w:val="18"/>
        </w:rPr>
        <w:t>Microsoft Azure Fundamentals (AZ-900) – Completed training (Udemy, 2026)</w:t>
      </w:r>
    </w:p>
    <w:p w14:paraId="3DF2E3A5" w14:textId="2E86A13D" w:rsidR="00657A9A" w:rsidRDefault="00DC7CC0" w:rsidP="00DC7CC0">
      <w:pPr>
        <w:pStyle w:val="ListParagraph"/>
        <w:numPr>
          <w:ilvl w:val="0"/>
          <w:numId w:val="17"/>
        </w:numPr>
        <w:spacing w:after="0"/>
        <w:jc w:val="both"/>
        <w:rPr>
          <w:bCs/>
          <w:szCs w:val="18"/>
        </w:rPr>
      </w:pPr>
      <w:r w:rsidRPr="00DC7CC0">
        <w:rPr>
          <w:bCs/>
          <w:szCs w:val="18"/>
        </w:rPr>
        <w:t>Microservices Architecture – Hands-on learning with .NET (service communication, API design)</w:t>
      </w:r>
    </w:p>
    <w:p w14:paraId="6412273A" w14:textId="77777777" w:rsidR="00DC7CC0" w:rsidRDefault="00DC7CC0" w:rsidP="00B4769E">
      <w:pPr>
        <w:pStyle w:val="ListParagraph"/>
        <w:spacing w:after="0"/>
        <w:ind w:left="360"/>
        <w:jc w:val="both"/>
        <w:rPr>
          <w:bCs/>
          <w:szCs w:val="18"/>
        </w:rPr>
      </w:pPr>
    </w:p>
    <w:p w14:paraId="4687B198" w14:textId="77777777" w:rsidR="006374CC" w:rsidRDefault="006374CC" w:rsidP="00B4769E">
      <w:pPr>
        <w:pStyle w:val="ListParagraph"/>
        <w:spacing w:after="0"/>
        <w:ind w:left="360"/>
        <w:jc w:val="both"/>
        <w:rPr>
          <w:bCs/>
          <w:szCs w:val="18"/>
        </w:rPr>
      </w:pPr>
    </w:p>
    <w:p w14:paraId="5D7C8E5D" w14:textId="77777777" w:rsidR="006374CC" w:rsidRDefault="006374CC" w:rsidP="00B4769E">
      <w:pPr>
        <w:pStyle w:val="ListParagraph"/>
        <w:spacing w:after="0"/>
        <w:ind w:left="360"/>
        <w:jc w:val="both"/>
        <w:rPr>
          <w:bCs/>
          <w:szCs w:val="18"/>
        </w:rPr>
      </w:pPr>
    </w:p>
    <w:p w14:paraId="3B5D0E8A" w14:textId="77777777" w:rsidR="006374CC" w:rsidRPr="00DC7CC0" w:rsidRDefault="006374CC" w:rsidP="00B4769E">
      <w:pPr>
        <w:pStyle w:val="ListParagraph"/>
        <w:spacing w:after="0"/>
        <w:ind w:left="360"/>
        <w:jc w:val="both"/>
        <w:rPr>
          <w:bCs/>
          <w:szCs w:val="18"/>
        </w:rPr>
      </w:pPr>
    </w:p>
    <w:p w14:paraId="17B08E6C" w14:textId="1DAB4441" w:rsidR="004045B4" w:rsidRDefault="00000000" w:rsidP="002B0833">
      <w:pPr>
        <w:spacing w:after="0"/>
        <w:jc w:val="both"/>
      </w:pPr>
      <w:r>
        <w:rPr>
          <w:b/>
          <w:sz w:val="28"/>
        </w:rPr>
        <w:t>PROFESSIONAL EXPERIENCE</w:t>
      </w:r>
    </w:p>
    <w:p w14:paraId="3821C750" w14:textId="77777777" w:rsidR="00875EA2" w:rsidRDefault="00875EA2" w:rsidP="002B0833">
      <w:pPr>
        <w:spacing w:after="0"/>
        <w:jc w:val="both"/>
        <w:rPr>
          <w:b/>
        </w:rPr>
      </w:pPr>
    </w:p>
    <w:p w14:paraId="6B548B71" w14:textId="0C8A7E73" w:rsidR="004045B4" w:rsidRDefault="00000000" w:rsidP="002B0833">
      <w:pPr>
        <w:spacing w:after="0"/>
        <w:jc w:val="both"/>
      </w:pPr>
      <w:r>
        <w:rPr>
          <w:b/>
        </w:rPr>
        <w:t>Senior Software Developer – Capp Systems (2020 – Present)</w:t>
      </w:r>
    </w:p>
    <w:p w14:paraId="578EA1AD" w14:textId="41688EB3" w:rsidR="00FC5928" w:rsidRPr="00FC5928" w:rsidRDefault="00FC5928" w:rsidP="00FC5928">
      <w:pPr>
        <w:pStyle w:val="ListParagraph"/>
        <w:numPr>
          <w:ilvl w:val="0"/>
          <w:numId w:val="12"/>
        </w:numPr>
        <w:spacing w:after="0"/>
        <w:jc w:val="both"/>
      </w:pPr>
      <w:r w:rsidRPr="00FC5928">
        <w:t xml:space="preserve">Designed multitenant SaaS architecture supporting multiple vendors with tenant-level data isolation </w:t>
      </w:r>
    </w:p>
    <w:p w14:paraId="15DD4051" w14:textId="45AB391D" w:rsidR="00FC5928" w:rsidRPr="00FC5928" w:rsidRDefault="00FC5928" w:rsidP="00FC5928">
      <w:pPr>
        <w:pStyle w:val="ListParagraph"/>
        <w:numPr>
          <w:ilvl w:val="0"/>
          <w:numId w:val="12"/>
        </w:numPr>
        <w:spacing w:after="0"/>
        <w:jc w:val="both"/>
      </w:pPr>
      <w:r w:rsidRPr="00FC5928">
        <w:t xml:space="preserve">Reduced application latency by ~40% through SQL optimization and indexing </w:t>
      </w:r>
    </w:p>
    <w:p w14:paraId="63F92E6D" w14:textId="60675DAF" w:rsidR="00FC5928" w:rsidRPr="00FC5928" w:rsidRDefault="00FC5928" w:rsidP="00FC5928">
      <w:pPr>
        <w:pStyle w:val="ListParagraph"/>
        <w:numPr>
          <w:ilvl w:val="0"/>
          <w:numId w:val="12"/>
        </w:numPr>
        <w:spacing w:after="0"/>
        <w:jc w:val="both"/>
      </w:pPr>
      <w:r w:rsidRPr="00FC5928">
        <w:t xml:space="preserve">Developed secure REST APIs and integrated third-party payment gateway APIs with validation and error handling </w:t>
      </w:r>
    </w:p>
    <w:p w14:paraId="697704FB" w14:textId="34D15CA0" w:rsidR="00FC5928" w:rsidRPr="00FC5928" w:rsidRDefault="00FC5928" w:rsidP="00FC5928">
      <w:pPr>
        <w:pStyle w:val="ListParagraph"/>
        <w:numPr>
          <w:ilvl w:val="0"/>
          <w:numId w:val="12"/>
        </w:numPr>
        <w:spacing w:after="0"/>
        <w:jc w:val="both"/>
      </w:pPr>
      <w:r w:rsidRPr="00FC5928">
        <w:t xml:space="preserve">Improved performance for high-concurrency workloads and increased development efficiency by ~30% through modular architecture </w:t>
      </w:r>
    </w:p>
    <w:p w14:paraId="222CC1F8" w14:textId="4F043E02" w:rsidR="009253BE" w:rsidRPr="00FC5928" w:rsidRDefault="00FC5928" w:rsidP="00FC5928">
      <w:pPr>
        <w:pStyle w:val="ListParagraph"/>
        <w:numPr>
          <w:ilvl w:val="0"/>
          <w:numId w:val="12"/>
        </w:numPr>
        <w:spacing w:after="0"/>
        <w:jc w:val="both"/>
        <w:rPr>
          <w:b/>
        </w:rPr>
      </w:pPr>
      <w:r w:rsidRPr="00FC5928">
        <w:t>Led a team, conducted code reviews, and improved code quality with 65% unit test coverage</w:t>
      </w:r>
    </w:p>
    <w:p w14:paraId="14EABE12" w14:textId="77777777" w:rsidR="00875EA2" w:rsidRDefault="00875EA2" w:rsidP="002B0833">
      <w:pPr>
        <w:spacing w:after="0"/>
        <w:jc w:val="both"/>
        <w:rPr>
          <w:b/>
        </w:rPr>
      </w:pPr>
    </w:p>
    <w:p w14:paraId="01010466" w14:textId="578498E7" w:rsidR="004045B4" w:rsidRDefault="00000000" w:rsidP="002B0833">
      <w:pPr>
        <w:spacing w:after="0"/>
        <w:jc w:val="both"/>
      </w:pPr>
      <w:r>
        <w:rPr>
          <w:b/>
        </w:rPr>
        <w:t>Senior Software Developer – Vishwa Technologies (2019 – 2020)</w:t>
      </w:r>
    </w:p>
    <w:p w14:paraId="7134F032" w14:textId="6246FA26" w:rsidR="00875EA2" w:rsidRPr="00875EA2" w:rsidRDefault="00875EA2" w:rsidP="00875EA2">
      <w:pPr>
        <w:pStyle w:val="ListParagraph"/>
        <w:numPr>
          <w:ilvl w:val="0"/>
          <w:numId w:val="12"/>
        </w:numPr>
        <w:spacing w:after="0"/>
        <w:jc w:val="both"/>
      </w:pPr>
      <w:r w:rsidRPr="00875EA2">
        <w:t xml:space="preserve">Developed scalable web applications using ASP.NET MVC and SQL Server </w:t>
      </w:r>
    </w:p>
    <w:p w14:paraId="16EF9D10" w14:textId="0148CDBA" w:rsidR="00875EA2" w:rsidRPr="00875EA2" w:rsidRDefault="00875EA2" w:rsidP="00875EA2">
      <w:pPr>
        <w:pStyle w:val="ListParagraph"/>
        <w:numPr>
          <w:ilvl w:val="0"/>
          <w:numId w:val="12"/>
        </w:numPr>
        <w:spacing w:after="0"/>
        <w:jc w:val="both"/>
      </w:pPr>
      <w:r w:rsidRPr="00875EA2">
        <w:t xml:space="preserve">Integrated third-party APIs including payment gateways and implemented real-time communication using SignalR </w:t>
      </w:r>
    </w:p>
    <w:p w14:paraId="01691BB3" w14:textId="5196A88C" w:rsidR="00875EA2" w:rsidRPr="00875EA2" w:rsidRDefault="00875EA2" w:rsidP="00875EA2">
      <w:pPr>
        <w:pStyle w:val="ListParagraph"/>
        <w:numPr>
          <w:ilvl w:val="0"/>
          <w:numId w:val="12"/>
        </w:numPr>
        <w:spacing w:after="0"/>
        <w:jc w:val="both"/>
      </w:pPr>
      <w:r w:rsidRPr="00875EA2">
        <w:t xml:space="preserve">Optimized database performance through query tuning and indexing </w:t>
      </w:r>
    </w:p>
    <w:p w14:paraId="7A919744" w14:textId="5F5AB00C" w:rsidR="005D718D" w:rsidRDefault="00875EA2" w:rsidP="00875EA2">
      <w:pPr>
        <w:pStyle w:val="ListParagraph"/>
        <w:numPr>
          <w:ilvl w:val="0"/>
          <w:numId w:val="12"/>
        </w:numPr>
        <w:spacing w:after="0"/>
        <w:jc w:val="both"/>
      </w:pPr>
      <w:r w:rsidRPr="00875EA2">
        <w:t>Designed secure authentication and authorization mechanisms</w:t>
      </w:r>
    </w:p>
    <w:p w14:paraId="455D5A4B" w14:textId="77777777" w:rsidR="009253BE" w:rsidRDefault="009253BE" w:rsidP="002B0833">
      <w:pPr>
        <w:spacing w:after="0"/>
        <w:jc w:val="both"/>
        <w:rPr>
          <w:b/>
        </w:rPr>
      </w:pPr>
    </w:p>
    <w:p w14:paraId="20F7B5C5" w14:textId="2A1A1326" w:rsidR="004045B4" w:rsidRDefault="00000000" w:rsidP="002B0833">
      <w:pPr>
        <w:spacing w:after="0"/>
        <w:jc w:val="both"/>
      </w:pPr>
      <w:r>
        <w:rPr>
          <w:b/>
        </w:rPr>
        <w:t>Software Developer – Stepone Technologies (2016 – 2019)</w:t>
      </w:r>
    </w:p>
    <w:p w14:paraId="52716047" w14:textId="3FC317AF" w:rsidR="00EB7B99" w:rsidRPr="00EB7B99" w:rsidRDefault="00EB7B99" w:rsidP="00EB7B99">
      <w:pPr>
        <w:pStyle w:val="ListParagraph"/>
        <w:numPr>
          <w:ilvl w:val="0"/>
          <w:numId w:val="12"/>
        </w:numPr>
        <w:spacing w:after="0"/>
        <w:jc w:val="both"/>
      </w:pPr>
      <w:r w:rsidRPr="00EB7B99">
        <w:t xml:space="preserve">Developed Windows and Android applications for hardware monitoring </w:t>
      </w:r>
    </w:p>
    <w:p w14:paraId="62876E7D" w14:textId="781C3366" w:rsidR="00EB7B99" w:rsidRPr="00EB7B99" w:rsidRDefault="00EB7B99" w:rsidP="00EB7B99">
      <w:pPr>
        <w:pStyle w:val="ListParagraph"/>
        <w:numPr>
          <w:ilvl w:val="0"/>
          <w:numId w:val="12"/>
        </w:numPr>
        <w:spacing w:after="0"/>
        <w:jc w:val="both"/>
      </w:pPr>
      <w:r w:rsidRPr="00EB7B99">
        <w:t xml:space="preserve">Built internal tools to support operational workflows and reporting </w:t>
      </w:r>
    </w:p>
    <w:p w14:paraId="0C8DF2F6" w14:textId="77038CE3" w:rsidR="009253BE" w:rsidRPr="00EB7B99" w:rsidRDefault="00EB7B99" w:rsidP="00EB7B99">
      <w:pPr>
        <w:pStyle w:val="ListParagraph"/>
        <w:numPr>
          <w:ilvl w:val="0"/>
          <w:numId w:val="12"/>
        </w:numPr>
        <w:spacing w:after="0"/>
        <w:jc w:val="both"/>
        <w:rPr>
          <w:b/>
          <w:sz w:val="28"/>
        </w:rPr>
      </w:pPr>
      <w:r w:rsidRPr="00EB7B99">
        <w:t>Processed hardware data for analysis and improved reliability through unit testing</w:t>
      </w:r>
    </w:p>
    <w:p w14:paraId="55BBF8B6" w14:textId="77777777" w:rsidR="00EB7B99" w:rsidRPr="00EB7B99" w:rsidRDefault="00EB7B99" w:rsidP="008C54E1">
      <w:pPr>
        <w:pStyle w:val="ListParagraph"/>
        <w:spacing w:after="0"/>
        <w:ind w:left="360"/>
        <w:jc w:val="both"/>
        <w:rPr>
          <w:b/>
          <w:sz w:val="28"/>
        </w:rPr>
      </w:pPr>
    </w:p>
    <w:p w14:paraId="3E183F96" w14:textId="295DBFA5" w:rsidR="004045B4" w:rsidRDefault="00000000" w:rsidP="002B0833">
      <w:pPr>
        <w:spacing w:after="0"/>
        <w:jc w:val="both"/>
      </w:pPr>
      <w:r>
        <w:rPr>
          <w:b/>
          <w:sz w:val="28"/>
        </w:rPr>
        <w:t>KEY PROJECTS</w:t>
      </w:r>
    </w:p>
    <w:p w14:paraId="0633369D" w14:textId="77777777" w:rsidR="006673C6" w:rsidRDefault="006673C6" w:rsidP="002B0833">
      <w:pPr>
        <w:spacing w:after="0"/>
        <w:jc w:val="both"/>
      </w:pPr>
      <w:r>
        <w:t>Multitenant E-Commerce Platform (SaaS)</w:t>
      </w:r>
    </w:p>
    <w:p w14:paraId="75C2D36A" w14:textId="77777777" w:rsidR="006673C6" w:rsidRDefault="006673C6" w:rsidP="002B0833">
      <w:pPr>
        <w:spacing w:after="0"/>
        <w:jc w:val="both"/>
      </w:pPr>
      <w:r>
        <w:t xml:space="preserve">• Designed scalable shared-database multitenant architecture supporting multiple vendors and concurrent users  </w:t>
      </w:r>
    </w:p>
    <w:p w14:paraId="4E35740E" w14:textId="77777777" w:rsidR="006673C6" w:rsidRDefault="006673C6" w:rsidP="002B0833">
      <w:pPr>
        <w:spacing w:after="0"/>
        <w:jc w:val="both"/>
      </w:pPr>
      <w:r>
        <w:t xml:space="preserve">• Implemented subscription-based access model with tenant-level data isolation  </w:t>
      </w:r>
    </w:p>
    <w:p w14:paraId="73B22250" w14:textId="77777777" w:rsidR="006673C6" w:rsidRDefault="006673C6" w:rsidP="002B0833">
      <w:pPr>
        <w:spacing w:after="0"/>
        <w:jc w:val="both"/>
      </w:pPr>
      <w:r>
        <w:t xml:space="preserve">• Optimized system performance for high-volume transactional workloads  </w:t>
      </w:r>
    </w:p>
    <w:p w14:paraId="13DB401D" w14:textId="77777777" w:rsidR="006673C6" w:rsidRDefault="006673C6" w:rsidP="002B0833">
      <w:pPr>
        <w:spacing w:after="0"/>
        <w:jc w:val="both"/>
      </w:pPr>
    </w:p>
    <w:p w14:paraId="5D37657C" w14:textId="77777777" w:rsidR="006673C6" w:rsidRDefault="006673C6" w:rsidP="002B0833">
      <w:pPr>
        <w:spacing w:after="0"/>
        <w:jc w:val="both"/>
      </w:pPr>
      <w:r>
        <w:t>CDNA Resource Monitoring System</w:t>
      </w:r>
    </w:p>
    <w:p w14:paraId="313D34CB" w14:textId="77777777" w:rsidR="006673C6" w:rsidRDefault="006673C6" w:rsidP="002B0833">
      <w:pPr>
        <w:spacing w:after="0"/>
        <w:jc w:val="both"/>
      </w:pPr>
      <w:r>
        <w:t xml:space="preserve">• Built scalable resource monitoring system using ASP.NET Web API and Angular  </w:t>
      </w:r>
    </w:p>
    <w:p w14:paraId="141F150F" w14:textId="77777777" w:rsidR="006673C6" w:rsidRDefault="006673C6" w:rsidP="002B0833">
      <w:pPr>
        <w:spacing w:after="0"/>
        <w:jc w:val="both"/>
      </w:pPr>
      <w:r>
        <w:t xml:space="preserve">• Developed REST APIs and dashboards for real-time tracking and analysis  </w:t>
      </w:r>
    </w:p>
    <w:p w14:paraId="0777949A" w14:textId="77777777" w:rsidR="006673C6" w:rsidRDefault="006673C6" w:rsidP="002B0833">
      <w:pPr>
        <w:spacing w:after="0"/>
        <w:jc w:val="both"/>
      </w:pPr>
    </w:p>
    <w:p w14:paraId="118C9B9C" w14:textId="65067C08" w:rsidR="006673C6" w:rsidRDefault="00D17485" w:rsidP="002B0833">
      <w:pPr>
        <w:spacing w:after="0"/>
        <w:jc w:val="both"/>
      </w:pPr>
      <w:r>
        <w:t>Electronic</w:t>
      </w:r>
      <w:r w:rsidR="006673C6">
        <w:t xml:space="preserve"> Document Management System (EDMS)</w:t>
      </w:r>
    </w:p>
    <w:p w14:paraId="5A3A63F8" w14:textId="77777777" w:rsidR="006673C6" w:rsidRDefault="006673C6" w:rsidP="002B0833">
      <w:pPr>
        <w:spacing w:after="0"/>
        <w:jc w:val="both"/>
      </w:pPr>
      <w:r>
        <w:t xml:space="preserve">• Designed workflow-based document approval system with secure lifecycle management  </w:t>
      </w:r>
    </w:p>
    <w:p w14:paraId="0D1A190F" w14:textId="77777777" w:rsidR="006673C6" w:rsidRDefault="006673C6" w:rsidP="002B0833">
      <w:pPr>
        <w:spacing w:after="0"/>
        <w:jc w:val="both"/>
      </w:pPr>
      <w:r>
        <w:t xml:space="preserve">• Improved process efficiency through structured document tracking  </w:t>
      </w:r>
    </w:p>
    <w:p w14:paraId="3D400082" w14:textId="77777777" w:rsidR="006673C6" w:rsidRDefault="006673C6" w:rsidP="002B0833">
      <w:pPr>
        <w:spacing w:after="0"/>
        <w:jc w:val="both"/>
      </w:pPr>
    </w:p>
    <w:p w14:paraId="5B604D92" w14:textId="77777777" w:rsidR="006673C6" w:rsidRDefault="006673C6" w:rsidP="002B0833">
      <w:pPr>
        <w:spacing w:after="0"/>
        <w:jc w:val="both"/>
      </w:pPr>
      <w:r>
        <w:t>Hardware Monitoring &amp; Reporting Application</w:t>
      </w:r>
    </w:p>
    <w:p w14:paraId="188CCBC8" w14:textId="77777777" w:rsidR="006673C6" w:rsidRDefault="006673C6" w:rsidP="002B0833">
      <w:pPr>
        <w:spacing w:after="0"/>
        <w:jc w:val="both"/>
      </w:pPr>
      <w:r>
        <w:t xml:space="preserve">• Developed system to process and analyze hardware-generated data  </w:t>
      </w:r>
    </w:p>
    <w:p w14:paraId="0FADDF7C" w14:textId="77777777" w:rsidR="009253BE" w:rsidRDefault="006673C6" w:rsidP="002B0833">
      <w:pPr>
        <w:spacing w:after="0"/>
        <w:jc w:val="both"/>
      </w:pPr>
      <w:r>
        <w:t xml:space="preserve">• Enabled accurate reporting and monitoring through optimized backend services  </w:t>
      </w:r>
    </w:p>
    <w:p w14:paraId="297A5829" w14:textId="77777777" w:rsidR="009253BE" w:rsidRDefault="009253BE" w:rsidP="002B0833">
      <w:pPr>
        <w:spacing w:after="0"/>
        <w:jc w:val="both"/>
      </w:pPr>
    </w:p>
    <w:p w14:paraId="1BB937B3" w14:textId="1C63532B" w:rsidR="004045B4" w:rsidRDefault="00000000" w:rsidP="002B0833">
      <w:pPr>
        <w:spacing w:after="0"/>
        <w:jc w:val="both"/>
      </w:pPr>
      <w:r>
        <w:rPr>
          <w:b/>
          <w:sz w:val="28"/>
        </w:rPr>
        <w:t>EDUCATION</w:t>
      </w:r>
    </w:p>
    <w:p w14:paraId="2B9A7E0F" w14:textId="77777777" w:rsidR="004045B4" w:rsidRDefault="00000000" w:rsidP="002B0833">
      <w:pPr>
        <w:spacing w:after="0"/>
        <w:jc w:val="both"/>
      </w:pPr>
      <w:r>
        <w:t>M.Sc (Electronics) – RTM Nagpur University</w:t>
      </w:r>
    </w:p>
    <w:p w14:paraId="60E2C97C" w14:textId="77777777" w:rsidR="004045B4" w:rsidRDefault="00000000" w:rsidP="002B0833">
      <w:pPr>
        <w:spacing w:after="0"/>
        <w:jc w:val="both"/>
      </w:pPr>
      <w:r>
        <w:t>PGDCSA – RTM Nagpur University</w:t>
      </w:r>
    </w:p>
    <w:sectPr w:rsidR="004045B4" w:rsidSect="006374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00CE5"/>
    <w:multiLevelType w:val="multilevel"/>
    <w:tmpl w:val="B4A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05847"/>
    <w:multiLevelType w:val="hybridMultilevel"/>
    <w:tmpl w:val="B8F05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826E66"/>
    <w:multiLevelType w:val="hybridMultilevel"/>
    <w:tmpl w:val="40486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BD0B8E"/>
    <w:multiLevelType w:val="hybridMultilevel"/>
    <w:tmpl w:val="751C3B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4CE4840"/>
    <w:multiLevelType w:val="hybridMultilevel"/>
    <w:tmpl w:val="A882100E"/>
    <w:lvl w:ilvl="0" w:tplc="A426B7B8">
      <w:numFmt w:val="bullet"/>
      <w:lvlText w:val="·"/>
      <w:lvlJc w:val="left"/>
      <w:pPr>
        <w:ind w:left="720" w:hanging="360"/>
      </w:pPr>
      <w:rPr>
        <w:rFonts w:ascii="Cambria" w:eastAsiaTheme="minorEastAsia" w:hAnsi="Cambria" w:cstheme="minorBidi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3000FC"/>
    <w:multiLevelType w:val="hybridMultilevel"/>
    <w:tmpl w:val="C714C074"/>
    <w:lvl w:ilvl="0" w:tplc="A426B7B8">
      <w:numFmt w:val="bullet"/>
      <w:lvlText w:val="·"/>
      <w:lvlJc w:val="left"/>
      <w:pPr>
        <w:ind w:left="720" w:hanging="360"/>
      </w:pPr>
      <w:rPr>
        <w:rFonts w:ascii="Cambria" w:eastAsiaTheme="minorEastAsia" w:hAnsi="Cambria" w:cstheme="minorBidi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D83C7D"/>
    <w:multiLevelType w:val="hybridMultilevel"/>
    <w:tmpl w:val="8BD4E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A1BB9"/>
    <w:multiLevelType w:val="hybridMultilevel"/>
    <w:tmpl w:val="9844E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54052D"/>
    <w:multiLevelType w:val="hybridMultilevel"/>
    <w:tmpl w:val="75C483D2"/>
    <w:lvl w:ilvl="0" w:tplc="A426B7B8">
      <w:numFmt w:val="bullet"/>
      <w:lvlText w:val="·"/>
      <w:lvlJc w:val="left"/>
      <w:pPr>
        <w:ind w:left="360" w:hanging="360"/>
      </w:pPr>
      <w:rPr>
        <w:rFonts w:ascii="Cambria" w:eastAsiaTheme="minorEastAsia" w:hAnsi="Cambria" w:cstheme="minorBidi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9F0BE5"/>
    <w:multiLevelType w:val="hybridMultilevel"/>
    <w:tmpl w:val="F3709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429DA"/>
    <w:multiLevelType w:val="hybridMultilevel"/>
    <w:tmpl w:val="B26C7A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3532868">
    <w:abstractNumId w:val="8"/>
  </w:num>
  <w:num w:numId="2" w16cid:durableId="134955572">
    <w:abstractNumId w:val="6"/>
  </w:num>
  <w:num w:numId="3" w16cid:durableId="1918400169">
    <w:abstractNumId w:val="5"/>
  </w:num>
  <w:num w:numId="4" w16cid:durableId="1325351105">
    <w:abstractNumId w:val="4"/>
  </w:num>
  <w:num w:numId="5" w16cid:durableId="367994867">
    <w:abstractNumId w:val="7"/>
  </w:num>
  <w:num w:numId="6" w16cid:durableId="703136976">
    <w:abstractNumId w:val="3"/>
  </w:num>
  <w:num w:numId="7" w16cid:durableId="1845170011">
    <w:abstractNumId w:val="2"/>
  </w:num>
  <w:num w:numId="8" w16cid:durableId="541291334">
    <w:abstractNumId w:val="1"/>
  </w:num>
  <w:num w:numId="9" w16cid:durableId="2082017725">
    <w:abstractNumId w:val="0"/>
  </w:num>
  <w:num w:numId="10" w16cid:durableId="372383589">
    <w:abstractNumId w:val="11"/>
  </w:num>
  <w:num w:numId="11" w16cid:durableId="211814205">
    <w:abstractNumId w:val="16"/>
  </w:num>
  <w:num w:numId="12" w16cid:durableId="1084377279">
    <w:abstractNumId w:val="12"/>
  </w:num>
  <w:num w:numId="13" w16cid:durableId="610286548">
    <w:abstractNumId w:val="9"/>
  </w:num>
  <w:num w:numId="14" w16cid:durableId="1895892808">
    <w:abstractNumId w:val="19"/>
  </w:num>
  <w:num w:numId="15" w16cid:durableId="645016605">
    <w:abstractNumId w:val="10"/>
  </w:num>
  <w:num w:numId="16" w16cid:durableId="1823501764">
    <w:abstractNumId w:val="13"/>
  </w:num>
  <w:num w:numId="17" w16cid:durableId="1946039468">
    <w:abstractNumId w:val="17"/>
  </w:num>
  <w:num w:numId="18" w16cid:durableId="738022586">
    <w:abstractNumId w:val="14"/>
  </w:num>
  <w:num w:numId="19" w16cid:durableId="1306005331">
    <w:abstractNumId w:val="15"/>
  </w:num>
  <w:num w:numId="20" w16cid:durableId="9125928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7BE"/>
    <w:rsid w:val="000D054F"/>
    <w:rsid w:val="000E1F07"/>
    <w:rsid w:val="000F3A7C"/>
    <w:rsid w:val="0015074B"/>
    <w:rsid w:val="0019012D"/>
    <w:rsid w:val="001D755E"/>
    <w:rsid w:val="00216977"/>
    <w:rsid w:val="0022779C"/>
    <w:rsid w:val="00243FEC"/>
    <w:rsid w:val="0029639D"/>
    <w:rsid w:val="002B0833"/>
    <w:rsid w:val="002C370F"/>
    <w:rsid w:val="00326F90"/>
    <w:rsid w:val="0033036C"/>
    <w:rsid w:val="00365BA3"/>
    <w:rsid w:val="00366A12"/>
    <w:rsid w:val="00385064"/>
    <w:rsid w:val="004045B4"/>
    <w:rsid w:val="00484B94"/>
    <w:rsid w:val="004B3F00"/>
    <w:rsid w:val="004D1123"/>
    <w:rsid w:val="004F5FFF"/>
    <w:rsid w:val="005055F6"/>
    <w:rsid w:val="005307BD"/>
    <w:rsid w:val="00545D23"/>
    <w:rsid w:val="00546E7B"/>
    <w:rsid w:val="00570ED9"/>
    <w:rsid w:val="00594766"/>
    <w:rsid w:val="005D718D"/>
    <w:rsid w:val="006374CC"/>
    <w:rsid w:val="00643102"/>
    <w:rsid w:val="00657A9A"/>
    <w:rsid w:val="006673C6"/>
    <w:rsid w:val="00697FC4"/>
    <w:rsid w:val="006F2A7F"/>
    <w:rsid w:val="0070029C"/>
    <w:rsid w:val="00754A05"/>
    <w:rsid w:val="0076017C"/>
    <w:rsid w:val="00771A94"/>
    <w:rsid w:val="007A0A28"/>
    <w:rsid w:val="007F11A2"/>
    <w:rsid w:val="008220D4"/>
    <w:rsid w:val="00825BBF"/>
    <w:rsid w:val="00862E7C"/>
    <w:rsid w:val="008701EF"/>
    <w:rsid w:val="00875EA2"/>
    <w:rsid w:val="008A5E22"/>
    <w:rsid w:val="008C54E1"/>
    <w:rsid w:val="008F079A"/>
    <w:rsid w:val="008F5FFA"/>
    <w:rsid w:val="009253BE"/>
    <w:rsid w:val="0099422D"/>
    <w:rsid w:val="00A25BB7"/>
    <w:rsid w:val="00A41594"/>
    <w:rsid w:val="00A4635A"/>
    <w:rsid w:val="00AA1D8D"/>
    <w:rsid w:val="00AE56CA"/>
    <w:rsid w:val="00B31954"/>
    <w:rsid w:val="00B35A6D"/>
    <w:rsid w:val="00B360CC"/>
    <w:rsid w:val="00B4276C"/>
    <w:rsid w:val="00B46D2B"/>
    <w:rsid w:val="00B4769E"/>
    <w:rsid w:val="00B47730"/>
    <w:rsid w:val="00BA06AE"/>
    <w:rsid w:val="00BB1BE4"/>
    <w:rsid w:val="00C22FD9"/>
    <w:rsid w:val="00C62DA1"/>
    <w:rsid w:val="00CB034E"/>
    <w:rsid w:val="00CB0664"/>
    <w:rsid w:val="00D03E7F"/>
    <w:rsid w:val="00D17485"/>
    <w:rsid w:val="00D5010B"/>
    <w:rsid w:val="00D61DA3"/>
    <w:rsid w:val="00D70819"/>
    <w:rsid w:val="00DA1D18"/>
    <w:rsid w:val="00DC7CC0"/>
    <w:rsid w:val="00E402BC"/>
    <w:rsid w:val="00E4666B"/>
    <w:rsid w:val="00E57A09"/>
    <w:rsid w:val="00E9737D"/>
    <w:rsid w:val="00EB42A0"/>
    <w:rsid w:val="00EB7B99"/>
    <w:rsid w:val="00EF405C"/>
    <w:rsid w:val="00F0519D"/>
    <w:rsid w:val="00F15C27"/>
    <w:rsid w:val="00F911E6"/>
    <w:rsid w:val="00FC59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C3D31"/>
  <w14:defaultImageDpi w14:val="300"/>
  <w15:docId w15:val="{5D2D61EA-D420-4413-824A-C3849669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pranay kumar</cp:lastModifiedBy>
  <cp:revision>101</cp:revision>
  <cp:lastPrinted>2026-06-04T17:24:00Z</cp:lastPrinted>
  <dcterms:created xsi:type="dcterms:W3CDTF">2013-12-23T23:15:00Z</dcterms:created>
  <dcterms:modified xsi:type="dcterms:W3CDTF">2026-06-04T17:58:00Z</dcterms:modified>
  <cp:category/>
</cp:coreProperties>
</file>